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ESSENTIA — Documento de Escopo do MVP (Versão 1.1 com Motor de Recomendação)</w:t>
      </w:r>
    </w:p>
    <w:p>
      <w:pPr>
        <w:pStyle w:val="Heading1"/>
      </w:pPr>
      <w:r>
        <w:t>1. Objetivo do MVP</w:t>
      </w:r>
    </w:p>
    <w:p>
      <w:r>
        <w:t>Entregar uma primeira versão utilizável do Essentia que comprove valor para o usuário final, permita aprendizados rápidos e estabeleça a base técnica para escalar. O MVP deve ser enxuto, estável e pronto para coleta de métricas.</w:t>
      </w:r>
    </w:p>
    <w:p>
      <w:pPr>
        <w:pStyle w:val="Heading1"/>
      </w:pPr>
      <w:r>
        <w:t>2. Princípios</w:t>
      </w:r>
    </w:p>
    <w:p>
      <w:r>
        <w:br/>
        <w:t>• Simplicidade primeiro; foco no essencial.</w:t>
        <w:br/>
        <w:t>• Escalável por design; evitar retrabalho.</w:t>
        <w:br/>
        <w:t>• LGPD desde o início; consentimento e minimização de dados.</w:t>
        <w:br/>
        <w:t>• Observabilidade; telemetria e logs no fluxo crítico.</w:t>
        <w:br/>
        <w:t>• Tempo-para-valor curto; sprints semanais com validação.</w:t>
        <w:br/>
      </w:r>
    </w:p>
    <w:p>
      <w:pPr>
        <w:pStyle w:val="Heading1"/>
      </w:pPr>
      <w:r>
        <w:t>3. Personas-alvo</w:t>
      </w:r>
    </w:p>
    <w:p>
      <w:r>
        <w:br/>
        <w:t>• Usuário Essentia (final)</w:t>
        <w:br/>
        <w:t>• Admin de Conteúdo (interno)</w:t>
        <w:br/>
        <w:t>Fora do MVP: mentor externo, comunidade, marketplace.</w:t>
        <w:br/>
      </w:r>
    </w:p>
    <w:p>
      <w:pPr>
        <w:pStyle w:val="Heading1"/>
      </w:pPr>
      <w:r>
        <w:t>4. Escopo Funcional do MVP</w:t>
      </w:r>
    </w:p>
    <w:p>
      <w:r>
        <w:br/>
        <w:t>Incluso:</w:t>
        <w:br/>
        <w:t>• Onboarding com consentimento (LGPD)</w:t>
        <w:br/>
        <w:t>• Conta e login (email/senha)</w:t>
        <w:br/>
        <w:t>• Check-in diário (humor/energia) em 3–5 passos</w:t>
        <w:br/>
        <w:t>• Portais (mínimo 2 no MVP: ex. Propósito, Hábitos)</w:t>
        <w:br/>
        <w:t>• Ritual do dia dentro do Portal</w:t>
        <w:br/>
        <w:t>• Presença Viva: mensagens curtas e contextuais (recomendação e conclusão)</w:t>
        <w:br/>
        <w:t>• Execução de ritual (3–6 passos, texto/áudio)</w:t>
        <w:br/>
        <w:t>• Biblioteca inicial (mínimo 10 conteúdos)</w:t>
        <w:br/>
        <w:t>• Painel de progresso (streak, últimos rituais)</w:t>
        <w:br/>
        <w:t>• Notificações básicas (check-in/ritual)</w:t>
        <w:br/>
        <w:t>• Admin: cadastrar/editar conteúdos e rituais por Portal</w:t>
        <w:br/>
        <w:br/>
        <w:t>Fora do escopo (pós-MVP):</w:t>
        <w:br/>
        <w:t>• Gamificação avançada; integrações com wearables; modo offline completo</w:t>
        <w:br/>
        <w:t>• Comunidade/feeds; IA generativa personalizada; pagamentos/assinaturas</w:t>
        <w:br/>
      </w:r>
    </w:p>
    <w:p>
      <w:pPr>
        <w:pStyle w:val="Heading1"/>
      </w:pPr>
      <w:r>
        <w:t>5. Requisitos Não Funcionais</w:t>
      </w:r>
    </w:p>
    <w:p>
      <w:r>
        <w:br/>
        <w:t>• Disponibilidade alvo ≥ 99% (beta); p95 &lt; 300 ms nas APIs essenciais</w:t>
        <w:br/>
        <w:t>• Telemetria de uso; logs/alertas; backups diários (retenção 30 dias)</w:t>
        <w:br/>
        <w:t>• Criptografia em trânsito (TLS) e em repouso; controle de acesso por papéis</w:t>
        <w:br/>
      </w:r>
    </w:p>
    <w:p>
      <w:pPr>
        <w:pStyle w:val="Heading1"/>
      </w:pPr>
      <w:r>
        <w:t>6. Arquitetura de Referência</w:t>
      </w:r>
    </w:p>
    <w:p>
      <w:r>
        <w:br/>
        <w:t>• App: React Native (alternativa Flutter)</w:t>
        <w:br/>
        <w:t>• Backend/dados: Supabase (Postgres, Auth, Storage, Edge Functions)</w:t>
        <w:br/>
        <w:t>• CDN para mídia; feature flags (opção Firebase com modularidade equivalente)</w:t>
        <w:br/>
      </w:r>
    </w:p>
    <w:p>
      <w:pPr>
        <w:pStyle w:val="Heading1"/>
      </w:pPr>
      <w:r>
        <w:t>7. Modelo de Dados (MVP)</w:t>
      </w:r>
    </w:p>
    <w:p>
      <w:r>
        <w:t>users; profiles; mood_checkins; portals; rituals; ritual_steps; contents; progress; notifications; audit_logs</w:t>
      </w:r>
    </w:p>
    <w:p>
      <w:pPr>
        <w:pStyle w:val="Heading1"/>
      </w:pPr>
      <w:r>
        <w:t>8. API Essencial (esboço)</w:t>
      </w:r>
    </w:p>
    <w:p>
      <w:r>
        <w:br/>
        <w:t>• POST /auth/signup, POST /auth/login; GET /me, PATCH /me</w:t>
        <w:br/>
        <w:t>• POST /mood-checkins, GET /mood-checkins?from=&amp;to=</w:t>
        <w:br/>
        <w:t>• GET /portals, GET /rituals?portal=, GET /rituals/{id}/steps</w:t>
        <w:br/>
        <w:t>• POST /progress, GET /progress/summary</w:t>
        <w:br/>
        <w:t>• GET /contents?portal=&amp;tag=; POST /admin/contents; POST /admin/rituals; POST /admin/portals</w:t>
        <w:br/>
      </w:r>
    </w:p>
    <w:p>
      <w:pPr>
        <w:pStyle w:val="Heading1"/>
      </w:pPr>
      <w:r>
        <w:t>9. Motor de Recomendação (MVP) — Regras Simples</w:t>
      </w:r>
    </w:p>
    <w:p>
      <w:r>
        <w:br/>
        <w:t>Entradas:</w:t>
        <w:br/>
        <w:t>- triad = {cons:0..100, enr:0..100, coh:0..100} (calculadas do onboarding)</w:t>
        <w:br/>
        <w:t>- (opcional) wheel = {...} Roda da Vida 0..100 por área</w:t>
        <w:br/>
        <w:t>- Histórico curto: last_portal_id, last_completed_at</w:t>
        <w:br/>
        <w:br/>
        <w:t>Lógica de Decisão:</w:t>
        <w:br/>
        <w:t>1) Escolha pelo menor medidor</w:t>
        <w:br/>
        <w:t>2) Empate: usar Roda da Vida</w:t>
        <w:br/>
        <w:t>3) Cooldown: não repetir portal 2x seguidas</w:t>
        <w:br/>
        <w:t>4) Pós-conclusão: aplicar reforço simbólico no medidor alvo</w:t>
        <w:br/>
        <w:br/>
        <w:t>Thresholds &amp; Tratamento:</w:t>
        <w:br/>
        <w:t>- Muito baixo (&lt; 35): priorizar portal correspondente + micro-prática Presença-Viva</w:t>
        <w:br/>
        <w:t>- Queda brusca (&gt; 30 pts/7 dias): card SOS</w:t>
        <w:br/>
        <w:t>- Sem dados: default portal_clareza</w:t>
        <w:br/>
        <w:br/>
        <w:t>Portais MVP:</w:t>
        <w:br/>
        <w:t>- portal_clareza → ritual_ponto_de_luz</w:t>
        <w:br/>
        <w:t>- portal_respiracao → ritual_4_4_4</w:t>
        <w:br/>
        <w:t>- portal_conexao → ritual_toque_da_unidade</w:t>
        <w:br/>
        <w:t>- (Opcional) portal_gratidao → ritual_3_motivos</w:t>
        <w:br/>
        <w:br/>
        <w:t>Endpoints mínimos:</w:t>
        <w:br/>
        <w:t>- POST /triad/assessments</w:t>
        <w:br/>
        <w:t>- POST /engine/recommend-portal</w:t>
        <w:br/>
        <w:t>- POST /portal/complete</w:t>
        <w:br/>
        <w:t>- GET /triad/latest /history</w:t>
        <w:br/>
      </w:r>
    </w:p>
    <w:p>
      <w:pPr>
        <w:pStyle w:val="Heading1"/>
      </w:pPr>
      <w:r>
        <w:t>10. Métricas de Sucesso</w:t>
      </w:r>
    </w:p>
    <w:p>
      <w:r>
        <w:br/>
        <w:t>• Ativação D0/D1</w:t>
        <w:br/>
        <w:t>• Retenção D7/D14</w:t>
        <w:br/>
        <w:t>• Engajamento (check-ins e rituais/semana)</w:t>
        <w:br/>
        <w:t>• NPS/CSAT do MVP</w:t>
        <w:br/>
      </w:r>
    </w:p>
    <w:p>
      <w:pPr>
        <w:pStyle w:val="Heading1"/>
      </w:pPr>
      <w:r>
        <w:t>11. Cronograma (estimativa)</w:t>
      </w:r>
    </w:p>
    <w:p>
      <w:r>
        <w:br/>
        <w:t>S0: setup, design mínimo, dados, pipelines</w:t>
        <w:br/>
        <w:t>S1: onboarding, auth, perfil, check-in</w:t>
        <w:br/>
        <w:t>S2: motor de rituais + conteúdos iniciais + progresso</w:t>
        <w:br/>
        <w:t>S3: notificações, UX, admin básico</w:t>
        <w:br/>
        <w:t>S4: observabilidade, QA, beta fechado</w:t>
        <w:br/>
        <w:t>S5: correções, beta aberto limitado, métricas</w:t>
        <w:br/>
      </w:r>
    </w:p>
    <w:p>
      <w:pPr>
        <w:pStyle w:val="Heading1"/>
      </w:pPr>
      <w:r>
        <w:t>12. Critérios de Aceite</w:t>
      </w:r>
    </w:p>
    <w:p>
      <w:r>
        <w:br/>
        <w:t>• Usuário cria/login, escolhe Portal, faz check-in, conclui 1 ritual e vê resumo</w:t>
        <w:br/>
        <w:t>• Presença Viva ativa (recomendação e conclusão)</w:t>
        <w:br/>
        <w:t>• Mínimo 2 Portais com conteúdos/rituais; admin publica conteúdos/rituais</w:t>
        <w:br/>
        <w:t>• Métricas D0/D7/D14 ativas; sem crashes críticos</w:t>
        <w:br/>
      </w:r>
    </w:p>
    <w:p>
      <w:pPr>
        <w:pStyle w:val="Heading1"/>
      </w:pPr>
      <w:r>
        <w:t>Anexo A — Fluxograma Visual (MVP do Usuário)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MVP_Usu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Anexo B — Fluxograma Visual (Motor de Recomendação — MVP)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Motor_Recomend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